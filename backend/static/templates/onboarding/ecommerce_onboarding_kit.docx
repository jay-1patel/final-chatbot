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E-Commerce &amp; Retail Brands</w:t>
      </w:r>
    </w:p>
    <w:p>
      <w:pPr>
        <w:spacing w:after="280"/>
      </w:pPr>
      <w:r>
        <w:rPr>
          <w:i/>
          <w:color w:val="64748B"/>
          <w:sz w:val="22"/>
        </w:rPr>
        <w:t>Industry Vertical: ecommerce | Premium homemade-style chikki — jaggery, peanuts, sesame &amp; dry fruits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registered company or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TrooGood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Public name displayed to WhatsApp users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TrooGood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Short unique identifier (lowercase, e.g. dlf, skyline)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troogood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AI Bot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Friendly name of your AI assistant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TrooGood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Brand Tagline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1-2 sentence core value proposition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Premium homemade-style chikki — jaggery, peanuts, sesame &amp; dry fruits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Official Website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Company website link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https://www.troogood.com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Customer 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support or sales contact email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support@troogood.com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Support Phone Number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Official contact telephone with country code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+91 1234567891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Dedicated phone number to connect to WhatsApp bot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+91 XXXXXXXXXX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Business Working Hours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Daily operational hours (e.g. 09:30 AM - 06:30 PM)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24/7 Automated Support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Browse Catalog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Explore latest collections, deals &amp; new arrivals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🛍️ Shop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Track My Order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Real-time delivery status &amp; courier tracking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📦 Orders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track_order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Returns &amp; Refunds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Initiate return or replacement within 7 days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📦 Orders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returns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Exclusive Offers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Discount coupons &amp; seasonal festival promos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🏷️ Deals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Customer Support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Chat with a support agent regarding order queries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🆘 Help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raise_ticket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Product Name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Price (₹)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Discount Price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Key Specifications / Size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Stock Status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Warranty / Returns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120"/>
            <w:shd w:fill="FFFFFF"/>
          </w:tcPr>
          <w:p>
            <w:r>
              <w:rPr>
                <w:sz w:val="16"/>
              </w:rPr>
              <w:t>Classic Peanut Chikki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TG-CHK-001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Chikki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₹149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₹129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Jaggery + roasted peanuts, 200g pack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In Stock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7-Day Easy Return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https://images.unsplash.com/photo-1599599810769-bcde5a160d32?auto=format&amp;fit=crop&amp;w=800&amp;q=80</w:t>
            </w:r>
          </w:p>
        </w:tc>
      </w:tr>
      <w:tr>
        <w:tc>
          <w:tcPr>
            <w:tcW w:type="dxa" w:w="1120"/>
            <w:shd w:fill="F0FDFA"/>
          </w:tcPr>
          <w:p>
            <w:r>
              <w:rPr>
                <w:sz w:val="16"/>
              </w:rPr>
              <w:t>Sesame Jaggery Chikki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TG-CHK-014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Chikki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₹159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₹139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Til + jaggery bars, 200g pack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In Stock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7-Day Easy Return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https://images.unsplash.com/photo-1606313564200-e75d5e30476c?auto=format&amp;fit=crop&amp;w=800&amp;q=80</w:t>
            </w:r>
          </w:p>
        </w:tc>
      </w:tr>
      <w:tr>
        <w:tc>
          <w:tcPr>
            <w:tcW w:type="dxa" w:w="1120"/>
            <w:shd w:fill="FFFFFF"/>
          </w:tcPr>
          <w:p>
            <w:r>
              <w:rPr>
                <w:sz w:val="16"/>
              </w:rPr>
              <w:t>Dry Fruit Energy Chikki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TG-CHK-022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Chikki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₹249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₹219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Almonds, cashew, dates &amp; jaggery, 180g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In Stock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7-Day Easy Return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https://images.unsplash.com/photo-1504674900247-0877df9cc836?auto=format&amp;fit=crop&amp;w=800&amp;q=80</w:t>
            </w:r>
          </w:p>
        </w:tc>
      </w:tr>
      <w:tr>
        <w:tc>
          <w:tcPr>
            <w:tcW w:type="dxa" w:w="1120"/>
            <w:shd w:fill="F0FDFA"/>
          </w:tcPr>
          <w:p>
            <w:r>
              <w:rPr>
                <w:sz w:val="16"/>
              </w:rPr>
              <w:t>Millet Multigrain Chikki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TG-CHK-031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Healthy Snacks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₹199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₹179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Ragi + jowar + jaggery, 200g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In Stock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7-Day Easy Return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https://images.unsplash.com/photo-1498837167922-ddd27525d352?auto=format&amp;fit=crop&amp;w=800&amp;q=80</w:t>
            </w:r>
          </w:p>
        </w:tc>
      </w:tr>
      <w:tr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Classic Peanut Chikki — https://images.unsplash.com/photo-1599599810769-bcde5a160d32?auto=format&amp;fit=crop&amp;w=800&amp;q=80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good_pean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Sesame Jaggery Chikki — https://images.unsplash.com/photo-1606313564200-e75d5e30476c?auto=format&amp;fit=crop&amp;w=800&amp;q=80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good_sesa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Dry Fruit Energy Chikki — https://images.unsplash.com/photo-1504674900247-0877df9cc836?auto=format&amp;fit=crop&amp;w=800&amp;q=80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good_dryfrui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Millet Multigrain Chikki — https://images.unsplash.com/photo-1498837167922-ddd27525d352?auto=format&amp;fit=crop&amp;w=800&amp;q=80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good_mill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your standard delivery timeline?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Metro cities: 2–3 business days. Tier-2/3 cities: 4–6 business days. Remote pin codes may take up to 8 days. Live courier tracking is shared on dispatch.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Shipping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return a product?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Initiate return within 7 days of delivery via Returns &amp; Refunds or by sharing your Order ID. We arrange free pickup within 48 hours for eligible SKUs.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Returns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payment methods do you accept?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UPI (GPay, PhonePe, Paytm), credit/debit cards, net banking, wallets, and Cash on Delivery on eligible pin codes (COD fee may apply).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Payments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track my active order?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Type Track Order with your 6-digit Order ID or registered mobile number. You will receive the courier AWB link and status.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Tracking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When will I receive my refund?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Refunds are processed within 5–7 business days after the returned item passes QC. UPI/card refunds go to the original payment method; COD refunds use UPI/bank transfer.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Refunds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ship internationally?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Currently we ship within India only. International expansion is planned; join the waitlist via Customer Support.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Shipping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your exchange policy?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Size/color exchanges are allowed once within 7 days if the item is unused with tags. Stock availability determines exchange vs store credit.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Exchanges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Are products covered under warranty?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Warranty terms are listed per SKU (typically 1–2 years for electronics/accessories). Warranty covers manufacturing defects, not misuse or water damage unless stated.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Warranty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coupon codes work?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Enter the code at checkout. Coupons cannot usually stack with other promos unless marked Stackable. One coupon per order.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Offers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if my package arrives damaged?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Refuse delivery if visibly damaged, or share unboxing photos within 24 hours. We arrange free replacement or full refund.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Damages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Can I cancel an order after placing it?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Orders can be cancelled free of charge until packed. After dispatch, convert to return after delivery.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Cancellations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offer gift wrapping?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Gift wrap is available on select SKUs for a small fee. Add Gift Wrap in order notes or ask Support before dispatch.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Gifting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is GST shown on invoices?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All prices are inclusive of GST unless marked otherwise. Tax invoices are emailed and available under Track Order.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Invoices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pin codes support Cash on Delivery?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COD is enabled for most serviceable pin codes. Checkout will show COD availability; prepaid may be required for high-value or remote orders.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Payments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Shipping, Delivery &amp; Order Tracking Policy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Shipping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Shipping &amp; Tracking</w:t>
              <w:br/>
              <w:br/>
              <w:t>Orders are processed within 24 hours on business days. Metro deliveries average 2–3 days; other regions 4–6 days. An AWB tracking link is sent on dispatch.</w:t>
              <w:br/>
              <w:br/>
              <w:t>If a package shows Delivered but is missing, contact Support within 48 hours with photos of the delivery location. We coordinate with the courier for traces and resolution.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Returns, Exchanges, Refunds &amp; Warranty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Returns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Returns &amp; Warranty</w:t>
              <w:br/>
              <w:br/>
              <w:t>Most SKUs allow returns within 7 days if unused with original tags and packaging. Personal-care items may be non-returnable for hygiene once unsealed — check the product page.</w:t>
              <w:br/>
              <w:br/>
              <w:t>Refunds complete in 5–7 business days after QC. Warranty covers manufacturing defects only; keep the invoice and serial number for claims.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Payments, COD, Coupons &amp; Invoicing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Payments &amp; Offers</w:t>
              <w:br/>
              <w:br/>
              <w:t>Accepted modes: UPI, cards, net banking, wallets, and COD where enabled. Coupon codes apply at checkout and usually do not stack.</w:t>
              <w:br/>
              <w:br/>
              <w:t>GST-inclusive invoices are emailed automatically. For GSTIN business invoices, share your GST details in order notes before dispatch.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Polite, consultative, crisp, and brand-aligned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TrooGood! How can I assist you today?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Strict Guardrails (Never-Do List)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1. Never offer unauthorized discounts or unlisted pricing.</w:t>
              <w:br/>
              <w:t>2. Never promise dates or legal commitments outside official brochure.</w:t>
              <w:br/>
              <w:t>3. Never request passwords, OTPs, or credit card details.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Trigger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Escalate to live sales agent when user asks for 'human', 'agent', 'manager', or expresses grievance.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