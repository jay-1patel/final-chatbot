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Software &amp; IT Services</w:t>
      </w:r>
    </w:p>
    <w:p>
      <w:pPr>
        <w:spacing w:after="280"/>
      </w:pPr>
      <w:r>
        <w:rPr>
          <w:i/>
          <w:color w:val="64748B"/>
          <w:sz w:val="22"/>
        </w:rPr>
        <w:t>Industry Vertical: it_software | Innovative Technology. Creative Work. Trusted Delivery. — AI, software &amp; CPaaS since 2012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Registered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Leeway Softech Private Limited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WhatsApp-facing name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Leeway Softech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Lowercase slug (unique)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leewaysoftech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Industry Vertical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match kit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it_software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AI Bot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Assistant persona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Leeway Tech Advisor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Tagline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1–2 sentence positioning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Innovative Technology. Creative Work. Trusted Delivery. — AI, software &amp; CPaaS since 2012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Official Website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https homepage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https://leewaysoftech.com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Logo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PNG/JPG (min ~512px)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https://leewaysoftech.com/assets/logo.png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Closing Signature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Sign-off on bot messages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Leeway Softech — Building software that moves business forward.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Welcome / Greeting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First reply after Hi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Welcome to Leeway Softech! Ask about services, tech stack, projects, careers — or request a quote / callback.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Customer care inbox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sales@leewaysoftech.com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Support Phone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Helpline with country code (+91…)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+91 8690783030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Sales / Enquiries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&amp; quote destination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sales@leewaysoftech.com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Notifications Support Email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Optional second inbox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support@leewaysoftech.com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Brochure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Downloadable PDF link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https://leewaysoftech.com/company-profile.pdf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Brochure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Button / menu wording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Company Profile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Send2Digital / WABA MSISDN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+91 8690783030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Timezone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IANA timezone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Asia/Kolkata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Always Open?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true = ignore open/close window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09:30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Closes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19:00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 Days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Weekday pattern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Mon–Sat (closed Sunday)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Business Hours (display)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Human-readable schedule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09:30 AM - 07:00 PM (Mon-Sat) · Support focus 24/7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Out-of-hours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Fallback when closed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We are outside working hours (Mon–Sat 09:30–19:00 IST). Leave your name, phone and project summary — sales will call you next working day.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Tone / Persona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Bot voice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professional and confident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plural item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e.g. products / services / packages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services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singular item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e.g. product / service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service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browse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Menu browse title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Our Services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brochure label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Brochure CTA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Service Brochure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lead noun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enquiry / booking / consultation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enquiry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enquire button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CTA label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Enquire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support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Support CTA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Raise Ticket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Features ENABLED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Capabilities turned 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offerings, offering_details, services, brochure_pdf, lead_capture, quote, callback, book_appointment, faq, kb, complaints, handoff, human_handover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Features DISABLED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stay off for this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cart, buy_now, orders, payments, track_order, returns, distributors, products, products_schemes, campaigns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OPERATIONS &amp; DOMAIN]</w:t>
      </w:r>
    </w:p>
    <w:p>
      <w:r>
        <w:rPr>
          <w:i/>
          <w:sz w:val="17"/>
        </w:rPr>
        <w:t>Vertical-specific answers from the registration wizard / profile. Fill every row — these become classifier keywords, policies and lead context.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Domain Field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Why we need it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Technologies / tech stack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Chips the bot understands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React, Next.js, Node.js, Python, Flutter, AWS, Azure, GCP, AI/ML, DevOps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Engagement models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How you contract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Mixed — Fixed-price, Time &amp; materials, Dedicated pods / retainers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Typical engagement size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Budget framing for quotes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Projects from ₹75,000 · dedicated pods from ₹1.8 Lakh/month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After-sales / AMC / SLA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Post go-live support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60-day defect warranty; optional SLA retainers for monitoring, patches &amp; feature velocity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Certifications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Trust signals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ISO 9001:2015, ISO/IEC 27001:2013, CMMI Level 3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Offices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Locations shown on Benefits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Mumbai (corporate), Bhavnagar (registered), Delhi/NCR, Ahmedabad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Founded / scale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Credibility stats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Founded 2012 · 1500+ clients · AI MoU with Government of Gujarat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Our Services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AI, software, web, mobile &amp; CPaaS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💻 Services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Technologies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React, Python, Flutter, cloud &amp; AI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💻 Services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technologies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Projects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Clients, portfolio &amp; industries served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🏢 Company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projects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Get a Quote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Share scope for a written estimate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📋 Sales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quote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Careers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Open roles &amp; how to apply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🏢 Company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careers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Benefits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Why 1500+ clients choose Leeway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🏢 Company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benefits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Service / Offering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Starting Price / Model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Tech Stack &amp; Tools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Typical Timeline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Scope &amp; Deliverables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Generative AI Development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Enterprise AI &amp; GenAI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₹1.5 Lakh - 8 Lakh / Project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OpenAI, LangChain, RAG, Python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4 - 10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LLM apps, agents, private RAG, evaluation &amp; guardrails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https://images.unsplash.com/photo-1677442136019-21780ecad995?auto=format&amp;fit=crop&amp;w=800&amp;q=80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AI Chatbot Development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Conversational AI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₹75,000 - 3.5 Lakh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WhatsApp/Web, NLP, RAG, FAISS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3 - 8 Weeks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Flows, FAQ/KB, handoff, analytics, multilingual options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https://images.unsplash.com/photo-1531746790731-6c087fecd65a?auto=format&amp;fit=crop&amp;w=800&amp;q=80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Machine Learning Solutions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AI &amp; ML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₹2 Lakh - 10 Lakh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PyTorch, TensorFlow, Hugging Face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6 - 14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Predictive models, NLP, ranking, model ops handoff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https://images.unsplash.com/photo-1555949963-aa79dcee981c?auto=format&amp;fit=crop&amp;w=800&amp;q=80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Computer Vision Solutions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AI &amp; Vision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₹2 Lakh - 8 Lakh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OpenCV, PyTorch, edge/cloud inference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6 - 12 Weeks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Detection, OCR, quality inspection, dashboards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https://images.unsplash.com/photo-1485827404703-89b55fcc595e?auto=format&amp;fit=crop&amp;w=800&amp;q=80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AI Workflow Automation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AI &amp; Automation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₹1 Lakh - 5 Lakh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Python, RPA APIs, LLM tools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4 - 10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Document processing, approvals, system integrations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https://images.unsplash.com/photo-1518186285589-2f7649de83e0?auto=format&amp;fit=crop&amp;w=800&amp;q=80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Enterprise Software Development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Software Engineering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₹3 Lakh - 25 Lakh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Node, Python, .NET, microservices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8 - 24 Weeks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Custom enterprise apps, workflows, SSO, audit trails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https://images.unsplash.com/photo-1460925895917-afdab827c52f?auto=format&amp;fit=crop&amp;w=800&amp;q=80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SaaS Product Development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Product Engineering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₹4 Lakh - 30 Lakh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Multi-tenant, billing, React/Next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10 - 28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MVP to scale: tenancy, roles, subscriptions, analytics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https://images.unsplash.com/photo-1551288049-bebda4e38f71?auto=format&amp;fit=crop&amp;w=800&amp;q=80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Web Application Development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Web Engineering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₹1 Lakh - 10 Lakh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React, Next.js, Node, PostgreSQL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6 - 16 Weeks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Responsive portals, APIs, admin consoles, SEO basics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https://images.unsplash.com/photo-1498050108023-c5249f4df085?auto=format&amp;fit=crop&amp;w=800&amp;q=80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Mobile App Development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Mobile Solutions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₹1.5 Lakh - 12 Lakh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Flutter / React Native / Swift / Kotlin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8 - 16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iOS &amp; Android, push, offline, store publishing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https://images.unsplash.com/photo-1512941937669-90a1b58e7e9c?auto=format&amp;fit=crop&amp;w=800&amp;q=80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UI/UX &amp; Design Systems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Creative &amp; Design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₹50,000 - 3 Lakh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Figma, design tokens, accessibility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2 - 8 Weeks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Research, UI kits, prototypes, handoff to engineering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https://images.unsplash.com/photo-1561070791-2526d30994b5?auto=format&amp;fit=crop&amp;w=800&amp;q=80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WhatsApp Business API Integration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Communications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₹25,000 - 1.5 Lakh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Meta Cloud API, templates, webhooks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2 - 6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Green-tick setup, bots, broadcasts, CRM sync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https://images.unsplash.com/photo-1611746872915-64382b5c76da?auto=format&amp;fit=crop&amp;w=800&amp;q=80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CPaaS / Omnichannel Messaging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Communications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Pay per use / Platform plan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SMS, Email, WhatsApp, IVR, Push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2 - 8 Weeks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Unified messaging APIs, campaigns, delivery reports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https://images.unsplash.com/photo-1557804506-669a67965ba0?auto=format&amp;fit=crop&amp;w=800&amp;q=80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Enterprise SMS Gateway &amp; OTP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Communications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Pay per SMS / Plan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SMSC, DLT, high-throughput APIs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1 - 4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OTP, alerts, transactional SMS with compliance support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https://images.unsplash.com/photo-1516321318423-f06f85e504b3?auto=format&amp;fit=crop&amp;w=800&amp;q=80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Cloud Migration &amp; DevOps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Cloud &amp; DevOps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Starting ₹1.8 Lakh / Month squad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AWS, Azure, GCP, Terraform, K8s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Ongoing / SOW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Migration, IaC, CI/CD, monitoring, cost control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https://images.unsplash.com/photo-1451187580459-43490279c0fa?auto=format&amp;fit=crop&amp;w=800&amp;q=80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Data Engineering &amp; BI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Data &amp; Analytics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₹1.5 Lakh - 6 Lakh+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Snowflake, BigQuery, dbt, dashboards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6 - 14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Pipelines, warehouses, BI, predictive analytics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https://images.unsplash.com/photo-1551288049-bebda4e38f71?auto=format&amp;fit=crop&amp;w=800&amp;q=80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E-Commerce / Headless Commerce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Commerce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₹2 Lakh - 15 Lakh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Shopify, headless, payment gateways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6 - 16 Weeks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Storefronts, catalogs, payments, omnichannel retail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https://images.unsplash.com/photo-1556742049-0cfed4f6a45d?auto=format&amp;fit=crop&amp;w=800&amp;q=80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CRM / ERP / CMS Platforms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Enterprise Platforms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License + implementation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Custom CRM/ERP/CMS, APIs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8 - 20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Sales, ops, content platforms tailored to process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https://images.unsplash.com/photo-1454165804606-c3d57bc86b40?auto=format&amp;fit=crop&amp;w=800&amp;q=80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Dedicated Engineering Pod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Teams / Retainer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Starting ₹1.8 Lakh / Month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Full-stack + QA + DevOps mix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Embedded squad with sprint demos and shared backlog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https://images.unsplash.com/photo-1522071820081-009f0129c71c?auto=format&amp;fit=crop&amp;w=800&amp;q=80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Generative AI Development — https://images.unsplash.com/photo-1677442136019-21780ecad995?auto=format&amp;fit=crop&amp;w=800&amp;q=80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hatb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AI Chatbot Development — https://images.unsplash.com/photo-1531746790731-6c087fecd65a?auto=format&amp;fit=crop&amp;w=800&amp;q=80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hatb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Machine Learning Solutions — https://images.unsplash.com/photo-1555949963-aa79dcee981c?auto=format&amp;fit=crop&amp;w=800&amp;q=80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6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Computer Vision Solutions — https://images.unsplash.com/photo-1485827404703-89b55fcc595e?auto=format&amp;fit=crop&amp;w=800&amp;q=80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6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AI Workflow Automation — https://images.unsplash.com/photo-1518186285589-2f7649de83e0?auto=format&amp;fit=crop&amp;w=800&amp;q=80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Enterprise Software Development — https://images.unsplash.com/photo-1460925895917-afdab827c52f?auto=format&amp;fit=crop&amp;w=800&amp;q=80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SaaS Product Development — https://images.unsplash.com/photo-1551288049-bebda4e38f71?auto=format&amp;fit=crop&amp;w=800&amp;q=80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Web Application Development — https://images.unsplash.com/photo-1498050108023-c5249f4df085?auto=format&amp;fit=crop&amp;w=800&amp;q=80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Mobile App Development — https://images.unsplash.com/photo-1512941937669-90a1b58e7e9c?auto=format&amp;fit=crop&amp;w=800&amp;q=80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mobi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UI/UX &amp; Design Systems — https://images.unsplash.com/photo-1561070791-2526d30994b5?auto=format&amp;fit=crop&amp;w=800&amp;q=80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WhatsApp Business API Integration — https://images.unsplash.com/photo-1611746872915-64382b5c76da?auto=format&amp;fit=crop&amp;w=800&amp;q=80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hatb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CPaaS / Omnichannel Messaging — https://images.unsplash.com/photo-1557804506-669a67965ba0?auto=format&amp;fit=crop&amp;w=800&amp;q=80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6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Enterprise SMS Gateway &amp; OTP — https://images.unsplash.com/photo-1516321318423-f06f85e504b3?auto=format&amp;fit=crop&amp;w=800&amp;q=80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6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Cloud Migration &amp; DevOps — https://images.unsplash.com/photo-1451187580459-43490279c0fa?auto=format&amp;fit=crop&amp;w=800&amp;q=80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6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Data Engineering &amp; BI — https://images.unsplash.com/photo-1551288049-bebda4e38f71?auto=format&amp;fit=crop&amp;w=800&amp;q=80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6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E-Commerce / Headless Commerce — https://images.unsplash.com/photo-1556742049-0cfed4f6a45d?auto=format&amp;fit=crop&amp;w=800&amp;q=80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CRM / ERP / CMS Platforms — https://images.unsplash.com/photo-1454165804606-c3d57bc86b40?auto=format&amp;fit=crop&amp;w=800&amp;q=80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Dedicated Engineering Pod — https://images.unsplash.com/photo-1522071820081-009f0129c71c?auto=format&amp;fit=crop&amp;w=800&amp;q=80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6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lou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services does Leeway Softech provide?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AI development, custom/enterprise software, SaaS, data engineering &amp; BI, CPaaS (SMS, Email, WhatsApp, IVR), web &amp; mobile apps, UI/UX, cloud/DevOps, and digital transformation.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Services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Is Leeway an AI development company?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 — Generative AI, AI chatbots, machine learning, computer vision, and AI automation for business processes.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Artificial Intelligence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build WhatsApp Business API solutions?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Yes. We integrate Meta WhatsApp Business API for support bots, notifications, and broadcasts, including CRM/website sync.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WhatsApp Solutions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CPaaS and do you offer it?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Communications Platform as a Service — messaging/voice capabilities via APIs. We offer CPaaS, SMS gateway, SMSC, omnichannel, push, and bulk email.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Platforms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Which industries do you specialize in?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Government &amp; public sector, banking &amp; financial services, education, hospitality, enterprise/corporate, politics, and retail/e-commerce.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Industries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Where is Leeway Softech based?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Founded 2012. Corporate office Mumbai; registered office Bhavnagar; branches in Delhi/NCR (Noida) and Ahmedabad. Delivery also supports USA, UK, UAE, Canada, Australia.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Company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contact sales or support?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Sales: sales@leewaysoftech.com · Consultation +91 8690783030 · Support +91 8000305305. Typical reply under 2 hours for message inquiries.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Contact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you estimate project costs?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We scope features, integrations, roles, non-functionals and timeline, then propose fixed-bid, T&amp;M, or dedicated squad pricing with a written SOW.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engagement models do you offer?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Fixed-price projects, time &amp; materials, monthly dedicated teams/pods, and outcome-based retainers.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Engagement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sign an NDA before discussions?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Yes. Mutual NDAs before reviewing confidential architecture, code, or roadmaps.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Security &amp; 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Who owns the intellectual property (IP)?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Clients own 100% of custom source code, designs, and project data after agreed milestone payments (open-source components keep their licenses).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IP Ownership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post-launch maintenance do you provide?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Typically 60 days warranty for defects we introduced, plus optional SLA retainers for monitoring, patches, and feature velocity.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Which certifications does Leeway hold?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ISO 9001:2015, ISO/IEC 27001:2013, and CMMI Level 3.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Compliance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you take over a legacy codebase?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 — structured audit (tests, deps, infra, security) then stabilize vs rewrite recommendations.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Legacy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deploy into our cloud accounts?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Preferred model is deploy into the client AWS/GCP/Azure org with IaC and least-privilege access.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Cloud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frontend and backend technologies do you use?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Frontend: React, Next.js, Vue, Angular, TypeScript. Backend: Node.js, Python, Golang, Laravel, .NET Core — selected per requirement.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Technology Stack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provide UI/UX design?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research, interactive UI, mobile app design, and design systems, standalone or with engineering.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Design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can I schedule a consultation?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Message on WhatsApp, call +91 8690783030, or use Get a Quote / Book a Callback in the menu.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Consultation &amp; Quotes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Are you hiring?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see Careers for open roles (sales, QA, design, support, etc.). Apply on https://leewaysoftech.com/careers with a PDF resume.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Careers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makes Leeway different?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Certified security/quality, 1500+ clients, Gujarat Government AI MoU, and true end-to-end delivery from messaging platforms to full software builds.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Why Us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Which engagement models do you offer?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Fixed-price projects, time &amp; materials, monthly dedicated teams, and outcome-based retainers for product pods.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Engagement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work with existing internal teams?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Yes. We embed with client engineering via shared repos, CI, and standups, or run as a parallel delivery stream with clear interface contracts.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Delivery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your typical discovery timeline?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Paid discovery usually runs 1–2 weeks and produces UX flows, architecture options, backlog, and a budget-confidence estimate.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Discovery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you handle security and compliance?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Secure SDLC practices, dependency scanning, secrets management, and optional SOC2/ISO-aligned controls depending on the engagement.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Security &amp; 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deploy to our cloud accounts?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Preferred model is deploy into the client’s AWS/GCP/Azure org with IaC (Terraform) and least-privilege access.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Cloud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communication cadence should we expect?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Weekly demos, shared Slack/Teams channel, written status notes, and a single accountable delivery lead.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Delivery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are change requests priced?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Out-of-scope items are estimated in writing and approved before work starts; velocity trackers keep the backlog transparent.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you help hire or train our team?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We offer enablement workshops, pairing, and hiring scorecards as an optional professional-services add-on.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Enablement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Company Overview &amp; Trust Signals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Leeway Softech Private Limited</w:t>
              <w:br/>
              <w:br/>
              <w:t>Founded **2012**. Tagline: *Innovative Technology. Creative Work. Trusted Delivery.*</w:t>
              <w:br/>
              <w:br/>
              <w:t>**Contacts:** sales@leewaysoftech.com · +91 8690783030 (consultation) · +91 8000305305 (support)</w:t>
              <w:br/>
              <w:t>**Web:** https://leewaysoftech.com · CIN: U72900GJ2012PTC071245</w:t>
              <w:br/>
              <w:br/>
              <w:t>**Certifications:** ISO 9001:2015, ISO/IEC 27001:2013, CMMI Level 3.</w:t>
              <w:br/>
              <w:br/>
              <w:t>**Offices:** Mumbai corporate · Bhavnagar registered · Delhi/NCR · Ahmedabad.</w:t>
              <w:br/>
              <w:br/>
              <w:t>**Impact:** 1500+ clients, 14 years, 120+ CPaaS projects, 60+ apps, 45+ AI solutions.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Services Map — AI, Software, CPaaS &amp; Cloud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Core Service Groups</w:t>
              <w:br/>
              <w:br/>
              <w:t>1. **Communication &amp; CPaaS** — Bulk SMS, Email, WhatsApp API, IVR, SMS Gateway, omnichannel</w:t>
              <w:br/>
              <w:t>2. **AI &amp; Emerging Technology** — GenAI, chatbots, ML, vision, automation</w:t>
              <w:br/>
              <w:t>3. **Custom Software &amp; SaaS** — enterprise apps, APIs, product engineering</w:t>
              <w:br/>
              <w:t>4. **Web &amp; Mobile** — React/Next, Flutter/RN, ASO, analytics</w:t>
              <w:br/>
              <w:t>5. **Data &amp; Analytics** — engineering, BI, predictive</w:t>
              <w:br/>
              <w:t>6. **Cloud &amp; DevOps** — AWS/Azure/GCP, CI/CD, Kubernetes</w:t>
              <w:br/>
              <w:t>7. **UI/UX** — research, design systems, mobile UI</w:t>
              <w:br/>
              <w:br/>
              <w:t>Ask for a scoped quote with your use case and timeline.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Engagement, NDA, IP &amp; Support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Delivery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How We Work</w:t>
              <w:br/>
              <w:br/>
              <w:t>Understand → Plan → Build → Integrate → Test &amp; Deploy → Improve.</w:t>
              <w:br/>
              <w:br/>
              <w:t>Engagement models: fixed-price, T&amp;M, dedicated pods. Mutual NDA before deep reviews. Client owns custom IP after milestone settlement. Warranty period plus optional SLA retainers for production support.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Offices, Hours &amp; Escalation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Reach Us</w:t>
              <w:br/>
              <w:br/>
              <w:t>Hours: 09:30–19:00 Mon–Sat (IST); platform monitoring emphasis 24/7.</w:t>
              <w:br/>
              <w:br/>
              <w:t>Mumbai · Bhavnagar · Noida · Ahmedabad — see Contact Us on the website for full addresses.</w:t>
              <w:br/>
              <w:br/>
              <w:t>For disputes or urgent account issues, ask for a human agent / raise a ticket — never share OTPs or passwords on chat.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Engagement Models, SOW &amp; Change Control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Delivery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How We Engage</w:t>
              <w:br/>
              <w:br/>
              <w:t>We deliver via fixed-price, time &amp; materials, or dedicated squads. Every engagement starts with a written SOW covering scope, milestones, acceptance criteria, and commercial terms.</w:t>
              <w:br/>
              <w:br/>
              <w:t>Change requests are estimated and approved in writing before implementation so budgets stay predictable.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Security, NDA &amp; Intellectual Property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Security &amp; IP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Security &amp; IP</w:t>
              <w:br/>
              <w:br/>
              <w:t>Mutual NDAs precede deep technical discussions. Custom code and designs transfer to the client after milestone payments, excluding third-party/open-source components which keep their licenses.</w:t>
              <w:br/>
              <w:br/>
              <w:t>Access is least-privilege; secrets stay in vaults; production access is logged.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Support Warranty &amp; SLA Retainers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After Go-Live</w:t>
              <w:br/>
              <w:br/>
              <w:t>Projects include 60 days warranty for defects attributable to our delivery. Ongoing SLAs can cover uptime monitoring, dependency patches, and a monthly feature capacity.</w:t>
              <w:br/>
              <w:br/>
              <w:t>Severity-1 production incidents get priority response under active retainer terms.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INFO PAGES]</w:t>
      </w:r>
    </w:p>
    <w:p>
      <w:r>
        <w:rPr>
          <w:i/>
          <w:sz w:val="17"/>
        </w:rPr>
        <w:t>These rows populate the frontend Technologies / Projects / Careers / Benefits pages and WhatsApp intents. Keep Page Name exactly: technologies | projects | careers | benefits.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6D28D9"/>
          </w:tcPr>
          <w:p>
            <w:r>
              <w:rPr>
                <w:b/>
                <w:color w:val="FFFFFF"/>
                <w:sz w:val="17"/>
              </w:rPr>
              <w:t>Page Name (intent)</w:t>
            </w:r>
          </w:p>
        </w:tc>
        <w:tc>
          <w:tcPr>
            <w:tcW w:type="dxa" w:w="2520"/>
            <w:shd w:fill="6D28D9"/>
          </w:tcPr>
          <w:p>
            <w:r>
              <w:rPr>
                <w:b/>
                <w:color w:val="FFFFFF"/>
                <w:sz w:val="17"/>
              </w:rPr>
              <w:t>Bot Answer Content</w:t>
            </w:r>
          </w:p>
        </w:tc>
        <w:tc>
          <w:tcPr>
            <w:tcW w:type="dxa" w:w="2520"/>
            <w:shd w:fill="6D28D9"/>
          </w:tcPr>
          <w:p>
            <w:r>
              <w:rPr>
                <w:b/>
                <w:color w:val="FFFFFF"/>
                <w:sz w:val="17"/>
              </w:rPr>
              <w:t>Keywords (comma-separated)</w:t>
            </w:r>
          </w:p>
        </w:tc>
        <w:tc>
          <w:tcPr>
            <w:tcW w:type="dxa" w:w="2520"/>
            <w:shd w:fill="6D28D9"/>
          </w:tcPr>
          <w:p>
            <w:r>
              <w:rPr>
                <w:b/>
                <w:color w:val="FFFFFF"/>
                <w:sz w:val="17"/>
              </w:rPr>
              <w:t>Example questions (| separated)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5"/>
              </w:rPr>
              <w:t>technologies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• *Leeway tech stack* (selected after requirement analysis):</w:t>
              <w:br/>
              <w:t>• *Frontend:* React.js, Next.js, Vue.js, Angular, TypeScript, Tailwind CSS</w:t>
              <w:br/>
              <w:t>• *Backend:* Node.js, Python (FastAPI / Django), Golang, Laravel, .NET Core</w:t>
              <w:br/>
              <w:t>• *AI &amp; ML:* OpenAI (GPT APIs), LangChain, PyTorch, TensorFlow, Hugging Face, Vertex AI, Azure OpenAI</w:t>
              <w:br/>
              <w:t>• *Mobile:* iOS (Swift), Android (Kotlin), React Native, Flutter</w:t>
              <w:br/>
              <w:t>• *Data:* PostgreSQL, MySQL, MongoDB, DynamoDB, Firebase, Snowflake, BigQuery, Redis</w:t>
              <w:br/>
              <w:t>• *Cloud &amp; DevOps:* AWS, Azure, GCP, Docker, Kubernetes, CI/CD</w:t>
              <w:br/>
              <w:t>• Ask which stack fits your product — tap *Get a Quote* or *Technologies* in the menu.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technologies, technology, tech stack, stack, framework, tools, react, python, flutter, aws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what technologies do you use|what is your tech stack|which tools do you work with</w:t>
            </w:r>
          </w:p>
        </w:tc>
      </w:tr>
      <w:tr>
        <w:tc>
          <w:tcPr>
            <w:tcW w:type="dxa" w:w="2520"/>
            <w:shd w:fill="F5F3FF"/>
          </w:tcPr>
          <w:p>
            <w:r>
              <w:rPr>
                <w:b/>
                <w:sz w:val="15"/>
              </w:rPr>
              <w:t>projects</w:t>
            </w:r>
          </w:p>
        </w:tc>
        <w:tc>
          <w:tcPr>
            <w:tcW w:type="dxa" w:w="2520"/>
            <w:shd w:fill="F5F3FF"/>
          </w:tcPr>
          <w:p>
            <w:r>
              <w:rPr>
                <w:sz w:val="15"/>
              </w:rPr>
              <w:t>• *Portfolio &amp; impact:*</w:t>
              <w:br/>
              <w:t>• 1500+ clients · 14 years · 120+ CPaaS projects · 60+ apps · 45+ AI solutions</w:t>
              <w:br/>
              <w:t>• *Trusted names:* Tata Tele, BHEL, Powergrid, Bandhan Bank, Club Mahindra, Airport Authority, Indian Railway, RITES, Jindal, Lodha, universities &amp; education boards</w:t>
              <w:br/>
              <w:t>• *Industries:* Government &amp; PSU, BFSI, Education, Hospitality, Enterprise, Politics, Retail &amp; e-commerce</w:t>
              <w:br/>
              <w:t>• *Highlight:* MoU with Government of Gujarat for AI (pathway for 250+ jobs)</w:t>
              <w:br/>
              <w:t>• Detailed case studies shared on request with client permission — ask for a walkthrough.</w:t>
            </w:r>
          </w:p>
        </w:tc>
        <w:tc>
          <w:tcPr>
            <w:tcW w:type="dxa" w:w="2520"/>
            <w:shd w:fill="F5F3FF"/>
          </w:tcPr>
          <w:p>
            <w:r>
              <w:rPr>
                <w:sz w:val="15"/>
              </w:rPr>
              <w:t>projects, project, portfolio, case study, case studies, clients, our work, experience</w:t>
            </w:r>
          </w:p>
        </w:tc>
        <w:tc>
          <w:tcPr>
            <w:tcW w:type="dxa" w:w="2520"/>
            <w:shd w:fill="F5F3FF"/>
          </w:tcPr>
          <w:p>
            <w:r>
              <w:rPr>
                <w:sz w:val="15"/>
              </w:rPr>
              <w:t>show me your projects|who have you built for|any case studies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5"/>
              </w:rPr>
              <w:t>careers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💼 *Careers at Leeway Softech*</w:t>
              <w:br/>
              <w:t>• We're hiring across sales, product, design, QA, support and operations.</w:t>
              <w:br/>
              <w:t>• *Sample openings:* Sales Executive (2–4 yrs, Mumbai/Bhavnagar), BDM (2–5 yrs, Mumbai), QA Tester (1–2 yrs, Bhavnagar), UI/UX Designer (1–2 yrs, Bhavnagar), L1/L2 Support (2–4 yrs, Delhi), Senior HR/Accountant/IT Manager as posted.</w:t>
              <w:br/>
              <w:t>• Apply: https://leewaysoftech.com/careers — PDF resume max 2 MB, or email HR with the role in the subject.</w:t>
              <w:br/>
              <w:t>• Culture: Life @ Leeway — festivals, anniversaries, trips and team events.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career, careers, job, hiring, vacancy, internship, open role, join us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are you hiring|job openings|careers at leeway|internship</w:t>
            </w:r>
          </w:p>
        </w:tc>
      </w:tr>
      <w:tr>
        <w:tc>
          <w:tcPr>
            <w:tcW w:type="dxa" w:w="2520"/>
            <w:shd w:fill="F5F3FF"/>
          </w:tcPr>
          <w:p>
            <w:r>
              <w:rPr>
                <w:b/>
                <w:sz w:val="15"/>
              </w:rPr>
              <w:t>benefits</w:t>
            </w:r>
          </w:p>
        </w:tc>
        <w:tc>
          <w:tcPr>
            <w:tcW w:type="dxa" w:w="2520"/>
            <w:shd w:fill="F5F3FF"/>
          </w:tcPr>
          <w:p>
            <w:r>
              <w:rPr>
                <w:sz w:val="15"/>
              </w:rPr>
              <w:t>• *Why teams choose Leeway Softech:*</w:t>
              <w:br/>
              <w:t>• *Certified security &amp; quality* — ISO 9001:2015, ISO/IEC 27001:2013, CMMI Level 3</w:t>
              <w:br/>
              <w:t>• *Proven at scale* — 1,500+ clients across India</w:t>
              <w:br/>
              <w:t>• *Government-grade trust* — MoU with Government of Gujarat for AI</w:t>
              <w:br/>
              <w:t>• *True end-to-end* — CPaaS, software, AI and cloud under one partner</w:t>
              <w:br/>
              <w:t>• Dedicated POC, transparent delivery, NDA/IP-friendly contracts, post-go-live support</w:t>
              <w:br/>
              <w:t>• Offices: Mumbai (corporate), Bhavnagar (registered), Delhi/NCR, Ahmedabad</w:t>
            </w:r>
          </w:p>
        </w:tc>
        <w:tc>
          <w:tcPr>
            <w:tcW w:type="dxa" w:w="2520"/>
            <w:shd w:fill="F5F3FF"/>
          </w:tcPr>
          <w:p>
            <w:r>
              <w:rPr>
                <w:sz w:val="15"/>
              </w:rPr>
              <w:t>benefits, why choose you, why work with you, advantages, perks, differentiators</w:t>
            </w:r>
          </w:p>
        </w:tc>
        <w:tc>
          <w:tcPr>
            <w:tcW w:type="dxa" w:w="2520"/>
            <w:shd w:fill="F5F3FF"/>
          </w:tcPr>
          <w:p>
            <w:r>
              <w:rPr>
                <w:sz w:val="15"/>
              </w:rPr>
              <w:t>why should we work with you|what are the benefits|why choose leeway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professional and confident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Leeway Softech! Ask about services, tech stack, projects, careers — or request a quote / callback.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Never State (one per line)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- unconfirmed project prices</w:t>
              <w:br/>
              <w:t>- guaranteed delivery dates without SOW</w:t>
              <w:br/>
              <w:t>- client names without permission</w:t>
              <w:br/>
              <w:t>- discounts not approved by sales</w:t>
              <w:br/>
              <w:t>- security certifications you do not hold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Forbidden Terms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OTP, password, share card details, wire transfer to personal account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Escalate Keywords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fraud, legal, lawsuit, urgent, complaint, breach, data leak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Handoff Keywords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human, agent, person, manager, call me, speak to someone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Escalation Message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This needs a human — connecting you with our team now. A specialist will follow up shortly.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Rule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Pause bot and alert humans when handoff/escalate keywords appear or confidence is low.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