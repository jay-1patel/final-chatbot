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Banking &amp; Insurance Services</w:t>
      </w:r>
    </w:p>
    <w:p>
      <w:pPr>
        <w:spacing w:after="280"/>
      </w:pPr>
      <w:r>
        <w:rPr>
          <w:i/>
          <w:color w:val="64748B"/>
          <w:sz w:val="22"/>
        </w:rPr>
        <w:t>Industry Vertical: banking | Meridian Bank — Bank of All Banks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Registered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Meridian Premier Bank Limited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WhatsApp-facing name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Meridian Bank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Lowercase slug (unique)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meridianbank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Industry Vertical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match kit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banking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AI Bot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Assistant persona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Meridian Assistant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Tagline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1–2 sentence positioning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Meridian Bank — Bank of All Banks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Official Website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https homepage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https://www.meridianbanker.com/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Logo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PNG/JPG (min ~512px)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https://www.meridianbanker.com/logo.png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Closing Signature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Sign-off on bot messages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Meridian Bank — Bank of All Banks. (Information only — never share OTP/PIN.)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Welcome / Greeting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First reply after Hi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Welcome to Meridian Bank. Ask about accounts, cards, deposits &amp; claims. We never ask for OTP, PIN or passwords here.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Customer care inbox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care@meridianbank.com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Support Phone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Helpline with country code (+91…)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+91 7418527567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Sales / Enquiries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&amp; quote destination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sales@meridianbank.com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Notifications Support Email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Optional second inbox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care@meridianbank.com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Brochure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Downloadable PDF link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https://www.meridianbanker.com/product-guide.pdf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Brochure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Button / menu wording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Product Brochure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Send2Digital / WABA MSISDN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+91 7418527567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Timezone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IANA timezone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Asia/Kolkata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Always Open?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true = ignore open/close window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09:30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Closes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17:00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 Days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Weekday pattern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Mon–Fri + 1st/3rd/5th Sat · Phone banking 24×7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Business Hours (display)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Human-readable schedule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09:00 AM - 06:00 PM (Mon-Fri) | Phone banking 24x7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Out-of-hours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Fallback when closed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Branch hours ended. For card block / fraud use Block Lost Card anytime. Other queries: leave details for next working day.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Tone / Persona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Bot voice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formal and compliant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plural item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e.g. products / services / packages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schemes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singular item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e.g. product / service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scheme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browse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Menu browse title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Our Products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brochure label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Brochure CTA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Product Brochure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lead noun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enquiry / booking / consultation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enquiry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enquire button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CTA label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Enquire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support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Support CTA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Customer Care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Features ENABLED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Capabilities turned 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offerings, offering_details, products_schemes, brochure_pdf, lead_capture, callback, faq, kb, complaints, handoff, human_handover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Features DISABLED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stay off for this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cart, buy_now, orders, payments, track_order, returns, distributors, services, products, quote, book_appointment, campaigns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OPERATIONS &amp; DOMAIN]</w:t>
      </w:r>
    </w:p>
    <w:p>
      <w:r>
        <w:rPr>
          <w:i/>
          <w:sz w:val="17"/>
        </w:rPr>
        <w:t>Vertical-specific answers from the registration wizard / profile. Fill every row — these become classifier keywords, policies and lead context.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Domain Field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Why we need it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Products on offer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Catalogue focus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Savings, Current, Fixed Deposit, Credit Cards, Home Loans, Personal Loans, Insurance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Regulatory note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How bot must speak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Information &amp; service requests only. Never execute transfers. Never request OTP/PIN/password. Rates indicative until sanction.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KYC for savings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Docs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Aadhaar, PAN, photograph — Video KYC where eligible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Lost card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Block via menu/chat with last 4 digits — SMS ack in seconds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Branch / IFSC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Locator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Ask city or PIN; IFSC also on cheque book / statements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Claims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Insurance path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Policy number + hospital bills; TPA checklist via Insurance &amp; Claims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Savings &amp; Deposits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Zero-balance savings, high-interest fixed deposits &amp; recurring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💳 Accounts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Credit Cards &amp; Loans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Lifestyle cashback cards, personal &amp; vehicle loans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💳 Accounts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offering_details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Insurance &amp; Claims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Life, health &amp; motor insurance claim settlement guidelines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🛡️ Insurance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Locate Branch &amp; ATM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Find nearby branch locations, working hours &amp; IFSC codes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ℹ️ Info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Block Lost Card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Instantly block stolen or misplaced debit/credit card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🆘 Security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raise_ticket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Product / Scheme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Interest Rate / Annual Fee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Key Features &amp; Benefits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Eligibility Criteria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Minimum Balance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Meridian Savings Account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Savings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As published (quarterly credit)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Digital KYC, debit card, net/mobile banking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Resident Indian, 18+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₹5,000 AMB / zero-balance salary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https://images.unsplash.com/photo-1554224155-6726b3ff858f?auto=format&amp;fit=crop&amp;w=800&amp;q=80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Meridian Fixed Deposit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Deposits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Competitive FD rates + senior upside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Flexible tenure, loan against FD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Individual / Joint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Min ₹5,000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https://images.unsplash.com/photo-1579621970563-ebec7560ff3e?auto=format&amp;fit=crop&amp;w=800&amp;q=80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CashBack / Travel Credit Card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Credit Card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Annual fee as per variant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Contactless, rewards, secured-against-FD option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Income ₹20,000+/mo or FD secure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https://images.unsplash.com/photo-1556742049-0cfed4f6a45d?auto=format&amp;fit=crop&amp;w=800&amp;q=80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Home Loan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Loans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From 8.50% p.a.*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Up to 80% LTV, tenure up to 30 years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Age 21–65, income norms apply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https://images.unsplash.com/photo-1560518883-ce09059eeffa?auto=format&amp;fit=crop&amp;w=800&amp;q=80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Meridian Savings Account — https://images.unsplash.com/photo-1554224155-6726b3ff858f?auto=format&amp;fit=crop&amp;w=800&amp;q=80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049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idian_saving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49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Meridian Fixed Deposit — https://images.unsplash.com/photo-1579621970563-ebec7560ff3e?auto=format&amp;fit=crop&amp;w=800&amp;q=80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idian_f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CashBack / Travel Credit Card — https://images.unsplash.com/photo-1556742049-0cfed4f6a45d?auto=format&amp;fit=crop&amp;w=800&amp;q=80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20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idian_c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Home Loan — https://images.unsplash.com/photo-1560518883-ce09059eeffa?auto=format&amp;fit=crop&amp;w=800&amp;q=80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373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idian_homelo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immediately block a lost or stolen card?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Type Block Card or tap Block Lost Card and confirm the last 4 digits. Blocking is acknowledged by SMS usually within seconds.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Card Security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financial transactions be made through WhatsApp?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No. This assistant helps with information, eligibility, and service requests only. Never share OTPs, PINs, or passwords here.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Security Guardrail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documents are required to open a savings account?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Aadhaar, PAN, and a photograph. Video KYC can often be completed online in minutes for eligible customers.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Account Opening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submit an insurance claim?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Use Insurance &amp; Claims for the checklist, TPA contacts, and document upload guidance. Keep policy number and hospital bills ready.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Claims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can I find my IFSC and branch details?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Ask for your city or PIN, or use Locate Branch &amp; ATM. IFSC is also printed on cheque books and account statements.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Branch Info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the minimum balance for Elite Savings?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Average Monthly Balance of ₹10,000. Non-maintenance charges apply as per the schedule of charges.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Accounts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activate net banking or mobile banking?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Use the official bank app or net-banking portal after debit-card based activation. The chatbot will never ask for your password.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Digital Banking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should I do if I see an unauthorized transaction?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Block the card immediately, then raise a dispute ticket with date, amount, and merchant. Keep SMS alerts as evidence.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Fraud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Are senior citizens eligible for higher FD rates?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senior citizen rates are published on the Smart Fixed Deposit scheme and may be ~0.50% higher.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Deposits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long does home loan sanction take?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Express Home Loan targets sanction in about 48 hours after complete documents and satisfactory verification.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Loans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Can I update my registered mobile number?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Visit a branch with KYC or use authenticated channels in the official app. WhatsApp cannot change registered numbers alone.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Profile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are branch working hours?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Typically 09:30 AM – 05:00 PM on weekdays and 1st/3rd/5th Saturdays. Confirm for your branch as timings can vary.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Branch Info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offer nomination facilities?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Yes. Nomination can be registered for savings, deposits, and lockers as per bank policy.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Accounts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download account statements?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Use official net banking/app for PDF statements. The assistant can explain steps but cannot email statements without authenticated channels.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Statements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Card Safety, Fraud Response &amp; Digital Banking Guardrails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Stay Safe</w:t>
              <w:br/>
              <w:br/>
              <w:t>Block lost cards immediately via the menu. Never share OTP, PIN, CVV, or passwords in chat.</w:t>
              <w:br/>
              <w:br/>
              <w:t>This WhatsApp assistant does not move money. Use official apps/net banking for payments. Report unauthorized transactions at once with amount, time, and merchant details.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Accounts, Deposits, Cards &amp; Loans Overview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Product Guide</w:t>
              <w:br/>
              <w:br/>
              <w:t>Elite Savings offers higher interest with AMB requirements and lifestyle benefits. Fixed deposits support flexible tenures and senior-citizen rate upsides.</w:t>
              <w:br/>
              <w:br/>
              <w:t>CashBack cards and Express Home Loans have published eligibility — ask for the latest rate sheet and document checklist before applying.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Claims, Branch Locator &amp; Service Requests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Everyday Banking Help</w:t>
              <w:br/>
              <w:br/>
              <w:t>Insurance claims follow the checklist under Insurance &amp; Claims. Branch/ATM locator helps with IFSC and timings (typically weekdays + alternate Saturdays).</w:t>
              <w:br/>
              <w:br/>
              <w:t>Service requests (statements, nomination, mobile update) may require authenticated banking channels or a branch visit for regulatory compliance.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formal and compliant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Meridian Bank. Ask about accounts, cards, deposits &amp; claims. We never ask for OTP, PIN or passwords here.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Never State (one per line)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- loan approval / sanction</w:t>
              <w:br/>
              <w:t>- guaranteed investment returns</w:t>
              <w:br/>
              <w:t>- account balance without authenticated channel</w:t>
              <w:br/>
              <w:t>- ability to transfer money on WhatsApp</w:t>
              <w:br/>
              <w:t>- interest rates as final without underwriting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Forbidden Terms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OTP, PIN, MPIN, CVV, password, net banking password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Escalate Keywords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fraud, unauthorized transaction, legal, ombudsman, RBI, urgent, phishing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Handoff Keywords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human, agent, branch manager, relationship manager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Escalation Message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For your safety I'm connecting you with Meridian customer care. Never share OTP or PIN on chat.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Rule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Pause bot and alert humans when handoff/escalate keywords appear or confidence is low.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